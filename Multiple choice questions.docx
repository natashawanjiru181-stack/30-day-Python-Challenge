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5FFD" w14:textId="77777777" w:rsidR="00855E14" w:rsidRDefault="00000000">
      <w:pPr>
        <w:jc w:val="center"/>
      </w:pPr>
      <w:r>
        <w:rPr>
          <w:b/>
          <w:sz w:val="32"/>
        </w:rPr>
        <w:t>Python Foundations – Multiple Choice Quiz (Days 1–4)</w:t>
      </w:r>
    </w:p>
    <w:p w14:paraId="74193C2E" w14:textId="77777777" w:rsidR="00855E14" w:rsidRDefault="00000000">
      <w:pPr>
        <w:jc w:val="center"/>
      </w:pPr>
      <w:r>
        <w:t>Generated on 2026-03-15 08:07</w:t>
      </w:r>
    </w:p>
    <w:p w14:paraId="0726B7A9" w14:textId="45352D20" w:rsidR="00855E14" w:rsidRDefault="00191924">
      <w:r w:rsidRPr="00191924">
        <w:rPr>
          <w:highlight w:val="green"/>
        </w:rPr>
        <w:t>(1</w:t>
      </w:r>
      <w:r w:rsidRPr="00191924">
        <w:rPr>
          <w:highlight w:val="green"/>
          <w:vertAlign w:val="superscript"/>
        </w:rPr>
        <w:t>st</w:t>
      </w:r>
      <w:r w:rsidRPr="00191924">
        <w:rPr>
          <w:highlight w:val="green"/>
        </w:rPr>
        <w:t xml:space="preserve"> attempt; </w:t>
      </w:r>
      <w:r w:rsidR="00CC77A7">
        <w:rPr>
          <w:highlight w:val="green"/>
        </w:rPr>
        <w:t>10</w:t>
      </w:r>
      <w:r w:rsidRPr="00191924">
        <w:rPr>
          <w:highlight w:val="green"/>
        </w:rPr>
        <w:t>/15)</w:t>
      </w:r>
    </w:p>
    <w:p w14:paraId="7360871D" w14:textId="77777777" w:rsidR="00855E14" w:rsidRDefault="00000000">
      <w:r>
        <w:t>Instructions: Choose the BEST answer (A–D) for each question. Answer key is at the end.</w:t>
      </w:r>
    </w:p>
    <w:p w14:paraId="592C50A1" w14:textId="77777777" w:rsidR="00855E14" w:rsidRDefault="00855E14"/>
    <w:p w14:paraId="141E1C50" w14:textId="77777777" w:rsidR="00855E14" w:rsidRDefault="00000000">
      <w:r>
        <w:t>1. Which expression returns the integer result of dividing 17 by 4 in Python?</w:t>
      </w:r>
    </w:p>
    <w:p w14:paraId="6230EB26" w14:textId="77777777" w:rsidR="00855E14" w:rsidRDefault="00000000">
      <w:r>
        <w:t xml:space="preserve">   A. 17 / 4</w:t>
      </w:r>
    </w:p>
    <w:p w14:paraId="09B9F297" w14:textId="77777777" w:rsidR="00855E14" w:rsidRDefault="00000000">
      <w:r>
        <w:t xml:space="preserve">   B. 17 // 4</w:t>
      </w:r>
    </w:p>
    <w:p w14:paraId="3D9C3FE8" w14:textId="77777777" w:rsidR="00855E14" w:rsidRDefault="00000000">
      <w:r>
        <w:t xml:space="preserve">   C. int(17 / 4 + 0.5)</w:t>
      </w:r>
    </w:p>
    <w:p w14:paraId="2E4C71D6" w14:textId="77777777" w:rsidR="00855E14" w:rsidRDefault="00000000">
      <w:r>
        <w:t xml:space="preserve">   D. round(17 / 4)</w:t>
      </w:r>
    </w:p>
    <w:p w14:paraId="45B7EE51" w14:textId="77777777" w:rsidR="00855E14" w:rsidRDefault="00855E14"/>
    <w:p w14:paraId="3C3E6F85" w14:textId="77777777" w:rsidR="00855E14" w:rsidRDefault="00000000">
      <w:r>
        <w:t>2. What is the value of 2 ** 3 ** 2 in Python (using default precedence)?</w:t>
      </w:r>
    </w:p>
    <w:p w14:paraId="42490FD7" w14:textId="77777777" w:rsidR="00855E14" w:rsidRDefault="00000000">
      <w:r>
        <w:t xml:space="preserve">   A. 64</w:t>
      </w:r>
    </w:p>
    <w:p w14:paraId="07F192BC" w14:textId="77777777" w:rsidR="00855E14" w:rsidRDefault="00000000">
      <w:r>
        <w:t xml:space="preserve">   B. 512</w:t>
      </w:r>
    </w:p>
    <w:p w14:paraId="5996F1CA" w14:textId="77777777" w:rsidR="00855E14" w:rsidRDefault="00000000">
      <w:r>
        <w:t xml:space="preserve">   C. 36</w:t>
      </w:r>
    </w:p>
    <w:p w14:paraId="0EC6B4C4" w14:textId="77777777" w:rsidR="00855E14" w:rsidRDefault="00000000">
      <w:r>
        <w:t xml:space="preserve">   D. (2 ** 3) ** 2</w:t>
      </w:r>
    </w:p>
    <w:p w14:paraId="781189A2" w14:textId="77777777" w:rsidR="00855E14" w:rsidRDefault="00855E14"/>
    <w:p w14:paraId="53DA022A" w14:textId="77777777" w:rsidR="00855E14" w:rsidRDefault="00000000">
      <w:r>
        <w:t>3. Which statement about Python data structures is TRUE?</w:t>
      </w:r>
    </w:p>
    <w:p w14:paraId="6D91D7E7" w14:textId="77777777" w:rsidR="00855E14" w:rsidRDefault="00000000">
      <w:r>
        <w:t xml:space="preserve">   A. A list cannot contain duplicate values.</w:t>
      </w:r>
    </w:p>
    <w:p w14:paraId="0F14A02C" w14:textId="77777777" w:rsidR="00855E14" w:rsidRDefault="00000000">
      <w:r>
        <w:t xml:space="preserve">   B. A set preserves insertion order.</w:t>
      </w:r>
    </w:p>
    <w:p w14:paraId="25517727" w14:textId="77777777" w:rsidR="00855E14" w:rsidRDefault="00000000">
      <w:r>
        <w:t xml:space="preserve">   C. A tuple is immutable.</w:t>
      </w:r>
    </w:p>
    <w:p w14:paraId="4154CB5D" w14:textId="77777777" w:rsidR="00855E14" w:rsidRDefault="00000000">
      <w:r>
        <w:t xml:space="preserve">   D. A dictionary allows duplicate keys with different values.</w:t>
      </w:r>
    </w:p>
    <w:p w14:paraId="6D0A9177" w14:textId="77777777" w:rsidR="00855E14" w:rsidRDefault="00855E14"/>
    <w:p w14:paraId="497B6489" w14:textId="77777777" w:rsidR="00855E14" w:rsidRDefault="00000000">
      <w:r>
        <w:t>4. Given range(2, 8, 2), which list is produced by list(...) ?</w:t>
      </w:r>
    </w:p>
    <w:p w14:paraId="1DCCC199" w14:textId="77777777" w:rsidR="00855E14" w:rsidRDefault="00000000">
      <w:r>
        <w:t xml:space="preserve">   A. [2, 3, 4, 5, 6, 7]</w:t>
      </w:r>
    </w:p>
    <w:p w14:paraId="532BDEA7" w14:textId="77777777" w:rsidR="00855E14" w:rsidRDefault="00000000">
      <w:r>
        <w:t xml:space="preserve">   B. [2, 4, 6, 8]</w:t>
      </w:r>
    </w:p>
    <w:p w14:paraId="55097EDD" w14:textId="77777777" w:rsidR="00855E14" w:rsidRDefault="00000000">
      <w:r>
        <w:lastRenderedPageBreak/>
        <w:t xml:space="preserve">   C. [2, 4, 6]</w:t>
      </w:r>
    </w:p>
    <w:p w14:paraId="6854C816" w14:textId="77777777" w:rsidR="00855E14" w:rsidRDefault="00000000">
      <w:r>
        <w:t xml:space="preserve">   D. [3, 5, 7]</w:t>
      </w:r>
    </w:p>
    <w:p w14:paraId="178CF219" w14:textId="77777777" w:rsidR="00855E14" w:rsidRDefault="00855E14"/>
    <w:p w14:paraId="15307776" w14:textId="77777777" w:rsidR="00855E14" w:rsidRDefault="00000000">
      <w:r>
        <w:t>5. Which is TRUE about frozenset?</w:t>
      </w:r>
    </w:p>
    <w:p w14:paraId="7F639D31" w14:textId="77777777" w:rsidR="00855E14" w:rsidRDefault="00000000">
      <w:r>
        <w:t xml:space="preserve">   A. It is ordered and mutable.</w:t>
      </w:r>
    </w:p>
    <w:p w14:paraId="2B924AE7" w14:textId="77777777" w:rsidR="00855E14" w:rsidRDefault="00000000">
      <w:r>
        <w:t xml:space="preserve">   B. It is unordered and immutable.</w:t>
      </w:r>
    </w:p>
    <w:p w14:paraId="26503B30" w14:textId="77777777" w:rsidR="00855E14" w:rsidRDefault="00000000">
      <w:r>
        <w:t xml:space="preserve">   C. It allows list elements as members.</w:t>
      </w:r>
    </w:p>
    <w:p w14:paraId="6EFB6DE9" w14:textId="77777777" w:rsidR="00855E14" w:rsidRDefault="00000000">
      <w:r>
        <w:t xml:space="preserve">   D. It preserves insertion order like list.</w:t>
      </w:r>
    </w:p>
    <w:p w14:paraId="3EB47CCE" w14:textId="77777777" w:rsidR="00855E14" w:rsidRDefault="00855E14"/>
    <w:p w14:paraId="2D24B9BD" w14:textId="77777777" w:rsidR="00855E14" w:rsidRDefault="00000000">
      <w:r>
        <w:t>6. Which of the following is NOT a built-in data type?</w:t>
      </w:r>
    </w:p>
    <w:p w14:paraId="74F64566" w14:textId="77777777" w:rsidR="00855E14" w:rsidRDefault="00000000">
      <w:r>
        <w:t xml:space="preserve">   A. NoneType</w:t>
      </w:r>
    </w:p>
    <w:p w14:paraId="26D14DAC" w14:textId="77777777" w:rsidR="00855E14" w:rsidRDefault="00000000">
      <w:r>
        <w:t xml:space="preserve">   B. complex</w:t>
      </w:r>
    </w:p>
    <w:p w14:paraId="469D7D73" w14:textId="77777777" w:rsidR="00855E14" w:rsidRDefault="00000000">
      <w:r>
        <w:t xml:space="preserve">   C. mapping</w:t>
      </w:r>
    </w:p>
    <w:p w14:paraId="22E286EF" w14:textId="77777777" w:rsidR="00855E14" w:rsidRDefault="00000000">
      <w:r>
        <w:t xml:space="preserve">   D. bool</w:t>
      </w:r>
    </w:p>
    <w:p w14:paraId="675F56B7" w14:textId="77777777" w:rsidR="00855E14" w:rsidRDefault="00855E14"/>
    <w:p w14:paraId="4F8E86CB" w14:textId="77777777" w:rsidR="00855E14" w:rsidRDefault="00000000">
      <w:r>
        <w:t>7. What does len('Hi, Nat!') return?</w:t>
      </w:r>
    </w:p>
    <w:p w14:paraId="29D5EB32" w14:textId="77777777" w:rsidR="00855E14" w:rsidRDefault="00000000">
      <w:r>
        <w:t xml:space="preserve">   A. 7</w:t>
      </w:r>
    </w:p>
    <w:p w14:paraId="0EACA1A7" w14:textId="77777777" w:rsidR="00855E14" w:rsidRDefault="00000000">
      <w:r>
        <w:t xml:space="preserve">   B. 8</w:t>
      </w:r>
    </w:p>
    <w:p w14:paraId="0FC237E5" w14:textId="77777777" w:rsidR="00855E14" w:rsidRDefault="00000000">
      <w:r>
        <w:t xml:space="preserve">   C. 9</w:t>
      </w:r>
    </w:p>
    <w:p w14:paraId="28E716D2" w14:textId="77777777" w:rsidR="00855E14" w:rsidRDefault="00000000">
      <w:r>
        <w:t xml:space="preserve">   D. 10</w:t>
      </w:r>
    </w:p>
    <w:p w14:paraId="44634CD5" w14:textId="77777777" w:rsidR="00855E14" w:rsidRDefault="00855E14"/>
    <w:p w14:paraId="3087595A" w14:textId="77777777" w:rsidR="00855E14" w:rsidRDefault="00000000">
      <w:r>
        <w:t>8. What is the type of the result of input() by default?</w:t>
      </w:r>
    </w:p>
    <w:p w14:paraId="537BA098" w14:textId="77777777" w:rsidR="00855E14" w:rsidRDefault="00000000">
      <w:r>
        <w:t xml:space="preserve">   A. int</w:t>
      </w:r>
    </w:p>
    <w:p w14:paraId="48CCCB53" w14:textId="77777777" w:rsidR="00855E14" w:rsidRDefault="00000000">
      <w:r>
        <w:t xml:space="preserve">   B. float</w:t>
      </w:r>
    </w:p>
    <w:p w14:paraId="73A0FC67" w14:textId="77777777" w:rsidR="00855E14" w:rsidRDefault="00000000">
      <w:r>
        <w:t xml:space="preserve">   C. str</w:t>
      </w:r>
    </w:p>
    <w:p w14:paraId="01FFDFAD" w14:textId="77777777" w:rsidR="00855E14" w:rsidRDefault="00000000">
      <w:r>
        <w:t xml:space="preserve">   D. bool</w:t>
      </w:r>
    </w:p>
    <w:p w14:paraId="5034A4D2" w14:textId="77777777" w:rsidR="00855E14" w:rsidRDefault="00855E14"/>
    <w:p w14:paraId="0EA3F63E" w14:textId="77777777" w:rsidR="00855E14" w:rsidRDefault="00000000">
      <w:r>
        <w:t>9. Which cast changes 7 to 7.0?</w:t>
      </w:r>
    </w:p>
    <w:p w14:paraId="432A6CDC" w14:textId="77777777" w:rsidR="00855E14" w:rsidRDefault="00000000">
      <w:r>
        <w:t xml:space="preserve">   A. float(7)</w:t>
      </w:r>
    </w:p>
    <w:p w14:paraId="4D9F0093" w14:textId="77777777" w:rsidR="00855E14" w:rsidRDefault="00000000">
      <w:r>
        <w:t xml:space="preserve">   B. int(7.0)</w:t>
      </w:r>
    </w:p>
    <w:p w14:paraId="67E5DA45" w14:textId="77777777" w:rsidR="00855E14" w:rsidRDefault="00000000">
      <w:r>
        <w:t xml:space="preserve">   C. str(7)</w:t>
      </w:r>
    </w:p>
    <w:p w14:paraId="77F38538" w14:textId="77777777" w:rsidR="00855E14" w:rsidRDefault="00000000">
      <w:r>
        <w:t xml:space="preserve">   D. complex(7, 0)</w:t>
      </w:r>
    </w:p>
    <w:p w14:paraId="544AB4B9" w14:textId="77777777" w:rsidR="00855E14" w:rsidRDefault="00855E14"/>
    <w:p w14:paraId="5103EEF4" w14:textId="77777777" w:rsidR="00855E14" w:rsidRDefault="00000000">
      <w:r>
        <w:t>10. Which f-string will pad an integer x to 5 characters with leading zeros?</w:t>
      </w:r>
    </w:p>
    <w:p w14:paraId="1EF2E700" w14:textId="77777777" w:rsidR="00855E14" w:rsidRDefault="00000000">
      <w:r>
        <w:t xml:space="preserve">   A. f'{x:5}'</w:t>
      </w:r>
    </w:p>
    <w:p w14:paraId="6794B51A" w14:textId="77777777" w:rsidR="00855E14" w:rsidRDefault="00000000">
      <w:r>
        <w:t xml:space="preserve">   B. f'{x:05}'</w:t>
      </w:r>
    </w:p>
    <w:p w14:paraId="4EF498EF" w14:textId="77777777" w:rsidR="00855E14" w:rsidRDefault="00000000">
      <w:r>
        <w:t xml:space="preserve">   C. f'{x:^05}'</w:t>
      </w:r>
    </w:p>
    <w:p w14:paraId="189BF7A5" w14:textId="77777777" w:rsidR="00855E14" w:rsidRDefault="00000000">
      <w:r>
        <w:t xml:space="preserve">   D. f'{x:0.5f}'</w:t>
      </w:r>
    </w:p>
    <w:p w14:paraId="32784138" w14:textId="77777777" w:rsidR="00855E14" w:rsidRDefault="00855E14"/>
    <w:p w14:paraId="4A6AD7BC" w14:textId="77777777" w:rsidR="00855E14" w:rsidRDefault="00000000">
      <w:r>
        <w:t>11. Which string literal correctly includes a double quote without ending the string?</w:t>
      </w:r>
    </w:p>
    <w:p w14:paraId="7FE331B1" w14:textId="77777777" w:rsidR="00855E14" w:rsidRDefault="00000000">
      <w:r>
        <w:t xml:space="preserve">   A. "He said "Hi""</w:t>
      </w:r>
    </w:p>
    <w:p w14:paraId="49F650CE" w14:textId="77777777" w:rsidR="00855E14" w:rsidRDefault="00000000">
      <w:r>
        <w:t xml:space="preserve">   B. 'He said "Hi"'</w:t>
      </w:r>
    </w:p>
    <w:p w14:paraId="0986D245" w14:textId="77777777" w:rsidR="00855E14" w:rsidRDefault="00000000">
      <w:r>
        <w:t xml:space="preserve">   C. "He said 'Hi'"</w:t>
      </w:r>
    </w:p>
    <w:p w14:paraId="143D55F8" w14:textId="77777777" w:rsidR="00855E14" w:rsidRDefault="00000000">
      <w:r>
        <w:t xml:space="preserve">   D. 'He said 'Hi''</w:t>
      </w:r>
    </w:p>
    <w:p w14:paraId="1017C7B7" w14:textId="77777777" w:rsidR="00855E14" w:rsidRDefault="00855E14"/>
    <w:p w14:paraId="7B5568EE" w14:textId="77777777" w:rsidR="00855E14" w:rsidRDefault="00000000">
      <w:r>
        <w:t>12. What does the escape sequence \n represent?</w:t>
      </w:r>
    </w:p>
    <w:p w14:paraId="16A76E2C" w14:textId="77777777" w:rsidR="00855E14" w:rsidRDefault="00000000">
      <w:r>
        <w:t xml:space="preserve">   A. Tab</w:t>
      </w:r>
    </w:p>
    <w:p w14:paraId="303A3D44" w14:textId="77777777" w:rsidR="00855E14" w:rsidRDefault="00000000">
      <w:r>
        <w:t xml:space="preserve">   B. New line</w:t>
      </w:r>
    </w:p>
    <w:p w14:paraId="454D24C8" w14:textId="77777777" w:rsidR="00855E14" w:rsidRDefault="00000000">
      <w:r>
        <w:t xml:space="preserve">   C. Backslash</w:t>
      </w:r>
    </w:p>
    <w:p w14:paraId="3B88E6A5" w14:textId="77777777" w:rsidR="00855E14" w:rsidRDefault="00000000">
      <w:r>
        <w:t xml:space="preserve">   D. Carriage return</w:t>
      </w:r>
    </w:p>
    <w:p w14:paraId="0E05278E" w14:textId="77777777" w:rsidR="00855E14" w:rsidRDefault="00855E14"/>
    <w:p w14:paraId="76CB1D5E" w14:textId="77777777" w:rsidR="00855E14" w:rsidRDefault="00000000">
      <w:r>
        <w:t>13. In old-style formatting, which placeholder is correct for an integer?</w:t>
      </w:r>
    </w:p>
    <w:p w14:paraId="6932947C" w14:textId="77777777" w:rsidR="00855E14" w:rsidRDefault="00000000">
      <w:r>
        <w:lastRenderedPageBreak/>
        <w:t xml:space="preserve">   A. %s</w:t>
      </w:r>
    </w:p>
    <w:p w14:paraId="54774445" w14:textId="77777777" w:rsidR="00855E14" w:rsidRDefault="00000000">
      <w:r>
        <w:t xml:space="preserve">   B. %i or %d</w:t>
      </w:r>
    </w:p>
    <w:p w14:paraId="7E82E221" w14:textId="77777777" w:rsidR="00855E14" w:rsidRDefault="00000000">
      <w:r>
        <w:t xml:space="preserve">   C. %f</w:t>
      </w:r>
    </w:p>
    <w:p w14:paraId="7E2A0EBC" w14:textId="77777777" w:rsidR="00855E14" w:rsidRDefault="00000000">
      <w:r>
        <w:t xml:space="preserve">   D. %g</w:t>
      </w:r>
    </w:p>
    <w:p w14:paraId="2E844127" w14:textId="77777777" w:rsidR="00855E14" w:rsidRDefault="00855E14"/>
    <w:p w14:paraId="22C43C94" w14:textId="77777777" w:rsidR="00855E14" w:rsidRDefault="00000000">
      <w:r>
        <w:t>14. Using new-style formatting, which line correctly prints '3 + 4 = 7'?</w:t>
      </w:r>
    </w:p>
    <w:p w14:paraId="5D54B136" w14:textId="77777777" w:rsidR="00855E14" w:rsidRDefault="00000000">
      <w:r>
        <w:t xml:space="preserve">   A. print('{0} + {1} = {2}'.format(3, 4, 3 + 4))</w:t>
      </w:r>
    </w:p>
    <w:p w14:paraId="151F4E58" w14:textId="77777777" w:rsidR="00855E14" w:rsidRDefault="00000000">
      <w:r>
        <w:t xml:space="preserve">   B. print('{} + {} = {}'.format(3, 4, 3 + 4))</w:t>
      </w:r>
    </w:p>
    <w:p w14:paraId="6D0D44C2" w14:textId="77777777" w:rsidR="00855E14" w:rsidRDefault="00000000">
      <w:r>
        <w:t xml:space="preserve">   C. Both A and B</w:t>
      </w:r>
    </w:p>
    <w:p w14:paraId="3113A88F" w14:textId="77777777" w:rsidR="00855E14" w:rsidRDefault="00000000">
      <w:r>
        <w:t xml:space="preserve">   D. Neither A nor B</w:t>
      </w:r>
    </w:p>
    <w:p w14:paraId="5A3646F2" w14:textId="77777777" w:rsidR="00855E14" w:rsidRDefault="00855E14"/>
    <w:p w14:paraId="6F4C9950" w14:textId="77777777" w:rsidR="00855E14" w:rsidRDefault="00000000">
      <w:r>
        <w:t>15. Which triple-quoted string is valid for multiple lines?</w:t>
      </w:r>
    </w:p>
    <w:p w14:paraId="68A28560" w14:textId="77777777" w:rsidR="00855E14" w:rsidRDefault="00000000">
      <w:r>
        <w:t xml:space="preserve">   A. '''Line1\nLine2'''</w:t>
      </w:r>
    </w:p>
    <w:p w14:paraId="3DE3A2B2" w14:textId="77777777" w:rsidR="00855E14" w:rsidRDefault="00000000">
      <w:r>
        <w:t xml:space="preserve">   B. """Line1\nLine2"""</w:t>
      </w:r>
    </w:p>
    <w:p w14:paraId="60E552F0" w14:textId="77777777" w:rsidR="00855E14" w:rsidRDefault="00000000">
      <w:r>
        <w:t xml:space="preserve">   C. Both A and B</w:t>
      </w:r>
    </w:p>
    <w:p w14:paraId="58ABBDF1" w14:textId="77777777" w:rsidR="00855E14" w:rsidRDefault="00000000">
      <w:r>
        <w:t xml:space="preserve">   D. Neither A nor B</w:t>
      </w:r>
    </w:p>
    <w:p w14:paraId="4FA2B0F3" w14:textId="77777777" w:rsidR="00855E14" w:rsidRDefault="00855E14"/>
    <w:p w14:paraId="2F6B316C" w14:textId="77777777" w:rsidR="00855E14" w:rsidRDefault="00000000">
      <w:r>
        <w:rPr>
          <w:b/>
        </w:rPr>
        <w:t>Answer Key</w:t>
      </w:r>
    </w:p>
    <w:p w14:paraId="3E53B93A" w14:textId="77777777" w:rsidR="00855E14" w:rsidRDefault="00000000">
      <w:r>
        <w:t>1. B</w:t>
      </w:r>
    </w:p>
    <w:p w14:paraId="2CF5BA5E" w14:textId="77777777" w:rsidR="00855E14" w:rsidRDefault="00000000">
      <w:r>
        <w:t>2. B</w:t>
      </w:r>
    </w:p>
    <w:p w14:paraId="69FB68E2" w14:textId="77777777" w:rsidR="00855E14" w:rsidRDefault="00000000">
      <w:r>
        <w:t>3. C</w:t>
      </w:r>
    </w:p>
    <w:p w14:paraId="6CF3A3E7" w14:textId="77777777" w:rsidR="00855E14" w:rsidRDefault="00000000">
      <w:r>
        <w:t>4. C</w:t>
      </w:r>
    </w:p>
    <w:p w14:paraId="59E3D425" w14:textId="77777777" w:rsidR="00855E14" w:rsidRDefault="00000000">
      <w:r>
        <w:t>5. B</w:t>
      </w:r>
    </w:p>
    <w:p w14:paraId="144E79C5" w14:textId="77777777" w:rsidR="00855E14" w:rsidRDefault="00000000">
      <w:r>
        <w:t>6. C</w:t>
      </w:r>
    </w:p>
    <w:p w14:paraId="21A22461" w14:textId="77777777" w:rsidR="00855E14" w:rsidRDefault="00000000">
      <w:r>
        <w:t>7. C</w:t>
      </w:r>
    </w:p>
    <w:p w14:paraId="645A5E59" w14:textId="77777777" w:rsidR="00855E14" w:rsidRDefault="00000000">
      <w:r>
        <w:t>8. C</w:t>
      </w:r>
    </w:p>
    <w:p w14:paraId="79E2769D" w14:textId="77777777" w:rsidR="00855E14" w:rsidRDefault="00000000">
      <w:r>
        <w:lastRenderedPageBreak/>
        <w:t>9. A</w:t>
      </w:r>
    </w:p>
    <w:p w14:paraId="7FED4FA8" w14:textId="77777777" w:rsidR="00855E14" w:rsidRDefault="00000000">
      <w:r>
        <w:t>10. B</w:t>
      </w:r>
    </w:p>
    <w:p w14:paraId="4E15CC27" w14:textId="77777777" w:rsidR="00855E14" w:rsidRDefault="00000000">
      <w:r>
        <w:t>11. B</w:t>
      </w:r>
    </w:p>
    <w:p w14:paraId="3545D234" w14:textId="77777777" w:rsidR="00855E14" w:rsidRDefault="00000000">
      <w:r>
        <w:t>12. B</w:t>
      </w:r>
    </w:p>
    <w:p w14:paraId="529DED28" w14:textId="77777777" w:rsidR="00855E14" w:rsidRDefault="00000000">
      <w:r>
        <w:t>13. B</w:t>
      </w:r>
    </w:p>
    <w:p w14:paraId="0F9FF053" w14:textId="77777777" w:rsidR="00855E14" w:rsidRDefault="00000000">
      <w:r>
        <w:t>14. C</w:t>
      </w:r>
    </w:p>
    <w:p w14:paraId="05D35CFF" w14:textId="77777777" w:rsidR="00855E14" w:rsidRDefault="00000000">
      <w:r>
        <w:t>15. C</w:t>
      </w:r>
    </w:p>
    <w:sectPr w:rsidR="00855E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893292">
    <w:abstractNumId w:val="8"/>
  </w:num>
  <w:num w:numId="2" w16cid:durableId="1977560054">
    <w:abstractNumId w:val="6"/>
  </w:num>
  <w:num w:numId="3" w16cid:durableId="463550154">
    <w:abstractNumId w:val="5"/>
  </w:num>
  <w:num w:numId="4" w16cid:durableId="2083332901">
    <w:abstractNumId w:val="4"/>
  </w:num>
  <w:num w:numId="5" w16cid:durableId="651716468">
    <w:abstractNumId w:val="7"/>
  </w:num>
  <w:num w:numId="6" w16cid:durableId="1663702383">
    <w:abstractNumId w:val="3"/>
  </w:num>
  <w:num w:numId="7" w16cid:durableId="1735355767">
    <w:abstractNumId w:val="2"/>
  </w:num>
  <w:num w:numId="8" w16cid:durableId="1853569888">
    <w:abstractNumId w:val="1"/>
  </w:num>
  <w:num w:numId="9" w16cid:durableId="92531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924"/>
    <w:rsid w:val="0029639D"/>
    <w:rsid w:val="00326F90"/>
    <w:rsid w:val="00855E14"/>
    <w:rsid w:val="00AA1D8D"/>
    <w:rsid w:val="00B47730"/>
    <w:rsid w:val="00BE74D9"/>
    <w:rsid w:val="00CB0664"/>
    <w:rsid w:val="00CC77A7"/>
    <w:rsid w:val="00FA3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A8545"/>
  <w14:defaultImageDpi w14:val="300"/>
  <w15:docId w15:val="{CA535F33-1BB4-40BE-B35F-84D3EB00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5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Natasha W. Gicheha</cp:lastModifiedBy>
  <cp:revision>2</cp:revision>
  <dcterms:created xsi:type="dcterms:W3CDTF">2026-03-16T07:48:00Z</dcterms:created>
  <dcterms:modified xsi:type="dcterms:W3CDTF">2026-03-16T07:48:00Z</dcterms:modified>
  <cp:category/>
</cp:coreProperties>
</file>